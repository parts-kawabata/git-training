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rFonts w:ascii="游ゴシック" w:hAnsi="游ゴシック" w:eastAsia="游ゴシック"/>
          <w:b/>
          <w:i w:val="0"/>
          <w:color w:val="1F3B57"/>
          <w:sz w:val="52"/>
        </w:rPr>
        <w:t>巨大コードの読解と性能改善で学ぶ 用語まとめ(第4章)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i w:val="0"/>
          <w:color w:val="2E6DA4"/>
          <w:sz w:val="28"/>
        </w:rPr>
        <w:t>〜 大規模コードの歩き方から、インシデント対応・N+1問題の解決まで 〜</w:t>
      </w:r>
    </w:p>
    <w:p>
      <w:pPr>
        <w:spacing w:after="48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この文書は、巨大なコードベースの理解と、注文系の性能トラブル対応で</w:t>
      </w: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よく出てくる言葉を、身近な例えとセットで分かるようにまとめたものです。</w:t>
      </w:r>
    </w:p>
    <w:p>
      <w:pPr>
        <w:spacing w:after="80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666666"/>
          <w:sz w:val="20"/>
        </w:rPr>
        <w:t>作成日:2026年6月17日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はじめに ― この文書の使い方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この文書は、用語の意味を初学者向けにやさしくまとめたものです。むずかしい言葉は、レストランや倉庫などの身近なものにたとえて説明しています。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各用語は「ひとことで言うと → 身近な例え → 具体例 → つながり」の同じ型で並べています。まずは「ひとことで言うと」だけ拾い読みしても大丈夫です。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この文書で扱う用語(テーマ別)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巨大なコードを読み解く: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Wiki / IntelliJ / grep / エントリーポイント / コンテキスト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設計の型と部品: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レイヤードアーキテクチャ / インターフェース / DIコンテナ経由 / ストラテジーパターン / ドメインモデル / ユーティリティ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コードの中の実物クラス: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SecurityConfig / JwtTokenProvider / UserDetailsServiceImpl / InventoryAllocationService / PricingEngine / テストスイート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トラブル対応の現場: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インシデント / アサイン / タイムアウト / スタックトレース / APMツール / デバッグ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原因を突き止める(性能問題):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ブレークポイント / スロークエリログ / SQL / OrderService.getOrderList() / OrderRepository.findAll()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N+1問題と解決策: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OrderItemRepository.findByOrderId() / @EntityGraph / JOIN FETCH / ページネーション / InventoryService.getStockList()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第1部 ― 巨大なコードを読み解く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1. Wiki(ウィキ)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ひとことで言うと:チームの決まりや仕組みを、みんなで書き溜めて共有する社内の知識ノートのこと。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お店のバックヤードに貼ってある「業務マニュアル集」のようなもの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です。新しく入った人が、誰かに毎回聞かなくても、まずここを読めば全体像がつかめます。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Wiki に書かれていること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システム全体の構成や用語の説明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開発の手順やチームのルール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過去のトラブルとその対応の記録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Wiki で全体像をつかんだら、実際のコードを開いて読む道具が、次の「IntelliJ」です。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2. IntelliJ(インテリジェイ / IntelliJ IDEA)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ひとことで言うと:コードを書いたり読んだり探したりを快適にしてくれる、開発専用の高機能エディタのこと。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何でも揃ったプロ向けの作業デスクのようなもの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です。文房具(編集)も辞書(検索)も虫眼鏡(定義へジャンプ)も一体になっていて、巨大なコードでも迷子になりにくくなります。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大きなコードで助かる機能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クラスやメソッドの定義へ一発でジャンプできる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「どこから呼ばれているか」を一覧できる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プロジェクト全体を高速に検索できる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IntelliJ で読み始めるとき、まず探す「アプリの始まりの場所」が、次の「エントリーポイント」です。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3. grep(グレップ)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ひとことで言うと:大量のファイルの中から、指定した文字を含む行を一瞬で探し出すコマンドのこと。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分厚い辞書で、目的の単語を一気に引き当てる索引のようなもの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です。800ものファイルを1枚ずつめくる代わりに、キーワードのある場所だけを瞬時に教えてくれます。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使い方(イメージ)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# 「OrderService」という文字を含む行を全部探す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grep -r "OrderService" ./src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#  -r = フォルダの中を丸ごとたどって探す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grep で見つけた場所が、コード全体のどの「位置・状況」なのかを示すのが、次の「コンテキスト」です。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4. エントリーポイント(Entry Point)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ひとことで言うと:プログラムが動き始める、いちばん最初の入り口にあたる場所のこと。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ビルの正面玄関のようなもの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です。中がどれだけ広く複雑でも、人はまずここから入ります。コードを読むときも、この入口から順にたどると流れが分かります。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エントリーポイントの例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Java アプリが最初に動き出す場所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public static void main(String[] args)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...ここからプログラムが始まる...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入口から処理を追ううちに迷わないために意識する「今どこの話か」が、次の「コンテキスト」です。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5. コンテキスト(Context)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ひとことで言うと:いま見ているコードが「どんな状況・前提のもとで動いているか」という背景情報のこと。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会話の「いまは何の話をしているか」という前後の流れのようなもの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です。同じ一言でも場面が違えば意味が変わるように、コードも前後の状況を踏まえないと正しく読めません。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コンテキストに含まれるもの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今ログインしているのは誰か(利用者の情報)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どの画面・どの処理から呼ばれたか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今どんな設定で動いているか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こうした全体の前提を整える土台となる「層に分けた設計の考え方」が、次の「レイヤードアーキテクチャ」です。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第2部 ― 設計の型と部品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6. レイヤードアーキテクチャ(Layered Architecture)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ひとことで言うと:役割ごとにコードを層に分けて積み重ねる、整理された設計の考え方のこと。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レストランを「客席(受付)・厨房(調理)・倉庫(保管)」と役割で分けるようなもの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です。各層は自分の仕事だけに集中し、隣の層へ順番に渡すので、全体が見通しよくなります。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よくある3つの層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層</w:t>
            </w:r>
          </w:p>
        </w:tc>
        <w:tc>
          <w:tcPr>
            <w:tcW w:type="dxa" w:w="360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役割</w:t>
            </w:r>
          </w:p>
        </w:tc>
        <w:tc>
          <w:tcPr>
            <w:tcW w:type="dxa" w:w="3312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たとえ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Controller層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外からの要求を受け取る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注文を受ける客席</w:t>
            </w:r>
          </w:p>
        </w:tc>
      </w:tr>
      <w:tr>
        <w:tc>
          <w:tcPr>
            <w:tcW w:type="dxa" w:w="244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Service層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中身の処理・判断をする</w:t>
            </w:r>
          </w:p>
        </w:tc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調理する厨房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Repository層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データを出し入れする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保管する倉庫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層と層をきれいに繋ぐために、各層が約束する「窓口の形」が、次の「インターフェース」です。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7. インターフェース(Interface)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ひとことで言うと:「どんな操作ができるか」だけを先に決めておく、中身を伴わない約束ごとのこと。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家電のリモコンのボタン配置のようなもの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です。「電源」「音量」といったボタン(できること)だけ決めておけば、中の仕組みが違うテレビでも同じように扱えます。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書き方(イメージ)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「できること」だけを宣言する(中身は書かない)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interface PricingEngine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int calculatePrice(Order order);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この約束だけ受け取り、中身を後から差し込んで組み立てる仕組みが、次の「DIコンテナ経由」です。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8. DIコンテナ経由(DI / 依存性の注入)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ひとことで言うと:必要な部品を自分で作らず、外から用意して渡してもらう仕組みを通すことのこと。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レストランで食材を自分で畑から育てず、仕入れ業者から届けてもらうようなもの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です。部品(食材)の用意は専門の係(コンテナ)に任せ、調理だけに集中できます。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DI のうれしさ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部品の準備を自分で書かなくてよい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部品を別のものへ差し替えやすい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テストのときニセモノ部品に置き換えやすい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差し替えやすさを活かして「同じ窓口で中身だけ切り替える」設計が、次の「ストラテジーパターン」です。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9. ストラテジーパターン(Strategy Pattern)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ひとことで言うと:やり方(戦略)を部品として用意しておき、場面に応じて差し替えられるようにする設計のこと。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料理の「支払い方法」を、現金・カード・電子マネーから選べるレジのようなもの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です。会計という流れは同じまま、中の方法だけを状況で切り替えられます。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ストラテジーの例(価格計算)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通常価格の計算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セール価格の計算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会員割引の計算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こうした処理が扱う「注文」「在庫」といった現実の物事を表す設計が、次の「ドメインモデル」です。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10. ドメインモデル(Domain Model)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ひとことで言うと:現実の業務に出てくる物事(注文・商品・在庫など)を、そのままコードの形に写したもののこと。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お店の現実を写し取った「登場人物カード」のようなもの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です。「注文」「商品」「在庫」といった現実の概念を、そのまま扱える部品にしておきます。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注文系のドメインモデル例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Order(注文): 誰が・何を・いくつ買ったか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OrderItem(注文明細): 注文に含まれる1品ずつ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Inventory(在庫): 商品が今いくつあるか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こうした本筋の物事とは別に、便利な小道具をまとめておく置き場が、次の「ユーティリティ」です。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11. ユーティリティ(Utility)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ひとことで言うと:どこからでも使える、ちょっとした便利機能を集めた共通の道具箱のこと。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キッチンの引き出しに入った、栓抜きや計量スプーンのようなもの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です。料理の主役ではないけれど、あちこちで何度も使う小道具をまとめて置いておきます。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ユーティリティの例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日付を決まった形に整える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文字が空っぽかどうかを判定する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金額に税を足して丸める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こうした部品で組み上げられた、実在するクラスの代表例が、次の「SecurityConfig」です。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第3部 ― コードの中の実物クラス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12. SecurityConfig(セキュリティ コンフィグ)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ひとことで言うと:「誰がどこまで入ってよいか」という安全のルールをまとめて決める設定クラスのこと。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ビルの入館ルールを決める受付規程のようなもの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です。どの扉(画面)が誰でも入れて、どの扉は社員証(ログイン)が要るのかを、ここで一括して決めます。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SecurityConfig で決めること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ログインなしで見てよい画面はどれか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ログインが必要な画面はどれか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認証や権限のチェックをどう行うか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この設定の中で「本人確認の合言葉」を発行・確認する担当が、次の「JwtTokenProvider」です。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13. JwtTokenProvider(ジェイダブリューティー トークン プロバイダー)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ひとことで言うと:ログインした人に「本人の証」を発行し、その正しさを確かめる担当クラスのこと。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遊園地の入場時にもらうリストバンドを、発行して確認する係のようなもの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です。一度ログインすればリストバンド(トークン)を渡され、以降はそれを見せるだけで本人と分かります。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Provider の役割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ログイン成功時にトークン(本人の証)を発行する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送られてきたトークンが正しいか検証する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トークンから「誰なのか」を取り出す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そのトークンが指す「誰なのか」の実体(利用者情報)を読み出す担当が、次の「UserDetailsServiceImpl」です。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14. UserDetailsServiceImpl(ユーザーディテールズ サービス インプル)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ひとことで言うと:利用者の名前や権限などのアカウント情報を、保管場所から探して取り出す担当クラスのこと。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会員証の番号から、その人の登録情報を台帳で引いてくる受付係のようなもの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です。「この人は誰で、何をしてよい人か」を調べ、認証の判断材料として渡します。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Impl が取り出す情報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利用者を特定する名前やID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パスワード照合用の情報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その人が持つ権限(できること)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認証を抜けた利用者が実際に使う業務処理の一例が、次の「InventoryAllocationService」です。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15. InventoryAllocationService(インベントリ アロケーション サービス)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ひとことで言うと:注文に対して在庫を割り当てて「この分は確保した」と決める処理を担うクラスのこと。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人気店で、来た注文に倉庫の在庫を取り分けて押さえる係のようなもの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です。早い者勝ちで奪い合いにならないよう、注文ごとに在庫をきちんと割り当てます。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在庫割り当てですること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注文された数だけ在庫があるか確かめる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確保できたら、その分を取り置く(割り当てる)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足りなければ割り当てを断る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割り当てと並んで注文処理に欠かせない、値段を決める専門部品が、次の「PricingEngine」です。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16. PricingEngine(プライシング エンジン)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ひとことで言うと:割引やキャンペーンも踏まえて、注文の最終的な値段を計算する専門部品のこと。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レジで会員割引やクーポンを当てて合計を出す計算係のようなもの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です。商品ごとの値段に、割引やまとめ買いのルールを重ねて、最終的な支払額を弾き出します。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価格計算で考えること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商品それぞれの基本価格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会員割引やセールの適用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数量による値引きや送料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これらのクラスが正しく動くかをまとめて確かめる仕組みが、次の「テストスイート」です。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17. テストスイート(Test Suite)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ひとことで言うと:たくさんのテストをひとまとめにして、一度に実行できるようにした集まりのこと。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出荷前の製品をまとめて確かめる「検査ライン一式」のようなもの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です。一つひとつのテストをばらばらに走らせる代わりに、ボタン一つで全部の検査を通します。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テストスイートのうれしさ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全テストを一度にまとめて実行できる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どこが壊れたかを一覧で把握できる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直したあと、壊していないか素早く確認できる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検査をすり抜けて本番で問題が起きてしまった事態が、次の「インシデント」です。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第4部 ― トラブル対応の現場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18. インシデント(Incident)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ひとことで言うと:システムで起きた、対応が必要な障害やトラブルの出来事のこと。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お店で突然「レジが動かない」と起きる緊急事態のようなもの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です。放っておくと利用者に迷惑がかかるので、見つけしだい記録し、すぐ対応を始めます。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インシデントの例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注文一覧の画面がなかなか開かない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エラーで処理が止まってしまう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一部の利用者だけ操作できない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起きたインシデントを「誰が担当するか」決めて割り振るのが、次の「アサイン」です。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19. アサイン(Assign)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ひとことで言うと:仕事や担当を「この人にお願いします」と割り当てることのこと。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レストランで「このテーブルは田中さん担当」と受け持ちを決めるようなもの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です。担当をはっきりさせることで、誰がボールを持っているか分からなくなる事態を防ぎます。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アサインで決まること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誰がそのインシデントを調べるか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いつまでに対応するか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困ったとき誰に相談するか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担当になって調べ始めると最初に出会う症状の一つが、次の「タイムアウト」です。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20. タイムアウト(Timeout)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ひとことで言うと:決めた時間内に処理が終わらず、待つのをあきらめて打ち切ることのこと。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電話で相手が出ないとき、一定時間で切る留守電切り替えのようなもの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です。いつまでも待ち続けると全体が止まるので、「ここまで待って駄目なら中断」と線を引きます。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タイムアウトが起きると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画面に「時間切れ」のエラーが出る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重い処理や遅い検索が原因のことが多い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本当の原因は別にあるサインのことがある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打ち切られたとき「どこで止まったか」を教えてくれる手がかりが、次の「スタックトレース」です。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21. スタックトレース(Stack Trace)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ひとことで言うと:エラーが起きるまでに通ってきた処理の道のりを、順に並べて記録したもののこと。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事故現場まで残された足跡をたどる捜査記録のようなもの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です。「どの処理から、どの処理を呼んで、どこで転んだか」が順番に書かれているので、原因の場所を絞り込めます。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スタックトレースの読み方(イメージ)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java.lang.NullPointerException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at OrderService.getOrderList(OrderService.java:42)   ← ここで発生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at OrderController.list(OrderController.java:20)      ← その呼び出し元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...(さらに上へ続く)...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こうした手がかりを、本番で常時集めて見せてくれる監視の道具が、次の「APMツール」です。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22. APMツール(Application Performance Monitoring)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ひとことで言うと:アプリの動きや速さを常に見張って、どこが遅いかを教えてくれる監視の道具のこと。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病院の心電図モニターのようなもの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です。アプリの「脈拍(処理速度や負荷)」を絶えず計測し、異常があればグラフや警告で知らせてくれます。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APMツールで分かること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どの画面・処理が遅いか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時間のかかっている内訳(どこで詰まったか)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エラーがいつ・どれだけ出たか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怪しい場所が見えたら、自分の手で動きを止めて中を覗く作業が、次の「デバッグ」です。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23. デバッグ(Debug)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ひとことで言うと:不具合の原因を探して取り除く、原因究明と修正の作業のこと。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水漏れの原因を、配管を一区間ずつ確かめて突き止める点検作業のようなもの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です。あてずっぽうで直すのではなく、実際の動きを確かめながら原因を一つずつ潰していきます。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デバッグの進め方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問題が起きる状況を再現する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処理を途中で止めて中の値を確かめる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原因を見つけて直し、再発しないか確かめる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デバッグで処理を「途中で止める」ために仕掛ける目印が、次の「ブレークポイント」です。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第5部 ― 原因を突き止める(性能問題)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24. ブレークポイント(Breakpoint)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ひとことで言うと:プログラムを指定した行で一時停止させ、その瞬間の中身を覗くための目印のこと。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ビデオの「ここで一時停止」ボタンのようなもの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です。気になる場面でピタッと止めて、そのときの登場人物(変数の値)をじっくり確認できます。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ブレークポイントでできること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指定した行で処理を止める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そのときの変数の中身を確認する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一歩ずつ処理を進めて流れを追う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止めて覗くだけでなく、遅い検索を記録から探す方法が、次の「スロークエリログ」です。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25. スロークエリログ(Slow Query Log)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ひとことで言うと:データベースへの問い合わせのうち、特に時間がかかったものだけを記録した一覧のこと。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レジの「会計に時間がかかった人だけ」を控えた記録のようなもの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です。全部ではなく遅いものだけが残るので、性能問題の犯人を効率よく見つけられます。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スロークエリログで分かること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どの問い合わせが遅かったか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どれくらい時間がかかったか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それが何回も繰り返されていないか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そのログに並ぶ「データベースへの問い合わせ」そのものの言葉が、次の「SQL」です。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26. SQL(エスキューエル)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ひとことで言うと:データベースに「こういうデータが欲しい」とお願いするための専用の言葉のこと。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図書館の司書に「この条件の本をください」と頼む注文の言い回しのようなもの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です。決まった形で書くと、膨大なデータの中から欲しいものだけを正確に取り出せます。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書き方(イメージ)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-- 注文テーブルから、全部の注文を取り出す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SELECT * FROM orders;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-- 条件を付けることもできる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SELECT * FROM orders WHERE user_id = 100;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 SQL を、コードから呼び出して注文一覧を取りに行く処理が、次の「OrderService.getOrderList()」です。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27. OrderService.getOrderList()(オーダーサービス ゲットオーダーリスト)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ひとことで言うと:注文の一覧を取ってくる、注文処理担当(Service)のメソッドのこと。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ウェイターに「今日の注文を全部見せて」と頼むようなもの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です。画面からの依頼を受けて、注文データを倉庫(データベース)から集めて返します。今回の遅さの入口になった処理です。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このメソッドの流れ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List&lt;Order&gt; getOrderList()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// 1. 注文をまとめて取得する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// 2. 各注文の明細をそろえる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// 3. 一覧として返す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この中で実際にデータベースから全件を取りに行く部分が、次の「OrderRepository.findAll()」です。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28. OrderRepository.findAll()(オーダーリポジトリ ファインドオール)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ひとことで言うと:注文データを保管場所(データベース)から「全部取り出す」メソッドのこと。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倉庫番に「棚の商品を全部出して」と頼むようなもの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です。注文テーブルの行をまとめて読み出します。件数が多いと、ここだけでも時間がかかります。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findAll() の注意点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データが多いほど取り出しに時間がかかる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本当に全件必要かを見直す余地がある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明細を別途取りに行くと回数が増えやすい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各注文の明細を1件ずつ取りに行き、回数が膨らむ原因になったのが、次の「OrderItemRepository.findByOrderId()」です。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第6部 ― N+1問題と解決策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29. OrderItemRepository.findByOrderId()(オーダーアイテムリポジトリ ファインドバイオーダーアイディー)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ひとことで言うと:ある1件の注文に紐づく明細(中身の品物)を取り出すメソッドのこと。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1枚の注文票について「この注文の品目だけ出して」と頼むようなもの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です。1件ずつなら問題なくても、注文100件のために100回呼ぶと、回数がふくれ上がります(これがN+1問題)。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N+1問題が起きる流れ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注文を全部取る              … 1回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↓ 注文ごとに明細を取りに行く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明細を取る × 注文の件数      … N回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合計 = 1 + N 回のアクセスで遅くなる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この「1+N回」を一気にまとめて取れるようにする解決策が、次の「@EntityGraph」です。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30. @EntityGraph(エンティティ グラフ)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ひとことで言うと:関連するデータをまとめて一度に取ってくるよう指定する、目印(アノテーション)のこと。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買い物で「本体とセットの付属品も一緒に出して」とまとめ頼みするようなもの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です。注文と明細を別々に何度も取りに行く代わりに、関連まで含めて1回で取得します。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使い方(イメージ)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注文を取るとき、明細(items)も一緒に取得する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@EntityGraph(attributePaths = {"items"})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List&lt;Order&gt; findAll();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@EntityGraph が裏側で組み立てる「まとめて取る問い合わせ」の正体が、次の「JOIN FETCH」です。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31. JOIN FETCH(ジョイン フェッチ)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ひとことで言うと:関連するテーブルを繋いで、必要なデータを一度の問い合わせでまとめて取る書き方のこと。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注文票とその明細を「ホチキスで留めて一緒に受け取る」ようなもの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です。注文ごとに明細を取りに戻らず、繋いだ状態で1回でそろえるので、アクセス回数がぐっと減ります。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書き方(イメージ)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-- 注文と、その明細を繋いで一度に取る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SELECT o FROM Order o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JOIN FETCH o.items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まとめて取れるようになっても件数が多すぎるとき、必要な分だけ小分けにするのが、次の「ページネーション」です。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32. ページネーション(Pagination)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ひとことで言うと:大量のデータを一度に出さず、1ページずつ小分けにして取り出す仕組みのこと。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分厚い本を、ページごとにめくって読むようなもの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です。検索結果を一気に全部出すと重いので、「1ページ20件ずつ」のように区切って必要な分だけ表示します。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ページネーションのうれしさ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1回に扱う件数が減って表示が速くなる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サーバーやデータベースの負担が軽くなる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利用者も一覧を見やすくなる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こうした取り出しの工夫は、注文だけでなく在庫一覧でも使う、次の「InventoryService.getStockList()」にも当てはまります。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33. InventoryService.getStockList()(インベントリサービス ゲットストックリスト)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ひとことで言うと:在庫の一覧を取ってくる、在庫処理担当(Service)のメソッドのこと。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倉庫係に「今ある在庫の一覧を出して」と頼むようなもの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です。注文一覧と同じく、まとめ取りやページ分けの工夫をしないと、件数が増えたとき遅くなりやすい処理です。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在庫一覧でも効く工夫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関連データはまとめて取る(N+1を避ける)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必要な分だけページで区切る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遅い問い合わせはログで見張る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こうした読解と改善の積み重ねが、巨大なコードを「使いこなす」力になり、最初の Wiki 整備へと還っていきます。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付録A ― 全体まとめ表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用語</w:t>
            </w:r>
          </w:p>
        </w:tc>
        <w:tc>
          <w:tcPr>
            <w:tcW w:type="dxa" w:w="316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ひとことで言うと</w:t>
            </w:r>
          </w:p>
        </w:tc>
        <w:tc>
          <w:tcPr>
            <w:tcW w:type="dxa" w:w="288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身近な例え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Wiki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みんなで書く社内の知識ノート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店のバックヤードの業務マニュアル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IntelliJ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高機能な開発専用エディタ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何でも揃ったプロの作業デスク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grep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文字を含む行を一瞬で探す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辞書の索引で単語を引く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エントリーポイント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プログラムの最初の入り口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ビルの正面玄関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コンテキスト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今のコードが動く前提や背景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会話の前後の流れ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レイヤードアーキテクチャ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役割ごとに層で分ける設計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客席・厨房・倉庫の役割分け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インターフェース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できることだけ決める約束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リモコンのボタン配置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DIコンテナ経由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部品を外から渡してもらう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食材を仕入れ業者から届ける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ストラテジーパターン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やり方を差し替えられる設計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支払い方法を選べるレジ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ドメインモデル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現実の物事をコードに写す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現実を写した登場人物カード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ユーティリティ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便利機能を集めた道具箱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引き出しの栓抜きや計量スプーン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SecurityConfig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安全のルールを決める設定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ビルの入館ルール規程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JwtTokenProvider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本人の証を発行・確認する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入場リストバンドの発行係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UserDetailsServiceImpl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利用者情報を探して取り出す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会員番号で台帳を引く受付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InventoryAllocationService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注文に在庫を割り当てる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注文に倉庫の在庫を取り置く係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PricingEngine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割引込みで最終価格を計算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クーポンを当てる計算係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テストスイート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テストをまとめて一度に実行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出荷前の検査ライン一式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インシデント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対応が必要な障害の出来事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レジが動かない緊急事態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アサイン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担当を割り当てる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テーブルの受け持ちを決める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タイムアウト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時間切れで処理を打ち切る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電話の留守電切り替え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スタックトレース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エラーまでの道のりの記録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現場まで残された足跡の捜査記録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APMツール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アプリの速さを常に監視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病院の心電図モニター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デバッグ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原因を探して取り除く作業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配管を区間ごとに点検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ブレークポイント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指定行で処理を止める目印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ビデオの一時停止ボタン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スロークエリログ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遅い問い合わせだけの記録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会計が遅い人だけの控え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SQL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データベースへ頼む専用言語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司書に本を頼む注文の言い回し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OrderService.getOrderList()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注文一覧を取るメソッド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全注文を見せてと頼む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OrderRepository.findAll()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注文を全部取り出す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棚の商品を全部出して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OrderItemRepository.findByOrderId()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1注文の明細を取る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この注文の品目だけ出して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@EntityGraph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関連をまとめて一度に取る指定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本体と付属品をまとめ頼み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JOIN FETCH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繋いで一度にまとめて取る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注文票と明細をホチキス留め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ページネーション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1ページずつ小分けに取る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分厚い本をページごとに読む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InventoryService.getStockList()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在庫一覧を取るメソッド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在庫の一覧を出してと頼む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おわりに ― 次の一歩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知らない言葉も、身近な例えとセットで覚えると、ぐっと頭に入ります。分からなくなったら、何度でも読み返してください。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こんな進め方がおすすめ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「ひとことで言うと」だけ先に通して読む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身近な例えとセットで思い出す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つながりをたどって、関係する用語をまとめて覚える</w:t>
      </w:r>
    </w:p>
    <w:p>
      <w:pPr>
        <w:spacing w:after="120"/>
      </w:pPr>
    </w:p>
    <w:p>
      <w:pPr>
        <w:jc w:val="center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>―― あなたのペースで大丈夫。応援しています! ――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- </w:t>
    </w:r>
    <w:r>
      <w:rPr>
        <w:rFonts w:ascii="游ゴシック" w:hAnsi="游ゴシック" w:eastAsia="游ゴシック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 w:eastAsia="游ゴシック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